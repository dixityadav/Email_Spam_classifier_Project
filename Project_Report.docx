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SMS SPAM DETECTION SYSTEM</w:t>
      </w:r>
    </w:p>
    <w:p>
      <w:pPr>
        <w:pStyle w:val="Subtitle"/>
      </w:pPr>
      <w:r>
        <w:t>Artificial Intelligence / Machine Learning Internship Project</w:t>
      </w:r>
    </w:p>
    <w:p>
      <w:pPr>
        <w:pStyle w:val="Heading1"/>
      </w:pPr>
      <w:r>
        <w:t>1. Abstract</w:t>
      </w:r>
    </w:p>
    <w:p>
      <w:r>
        <w:t>Spam messages are unwanted communications that may contain advertisements, scams, or other unsolicited content. This project develops a machine learning system that classifies text messages as Spam or Ham. TF-IDF is used to transform text into numerical features and a supervised classification algorithm is used to identify the message class.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a practical text classification problem.</w:t>
      </w:r>
    </w:p>
    <w:p>
      <w:pPr>
        <w:pStyle w:val="ListBullet"/>
      </w:pPr>
      <w:r>
        <w:t>Prepare and clean a labeled message dataset.</w:t>
      </w:r>
    </w:p>
    <w:p>
      <w:pPr>
        <w:pStyle w:val="ListBullet"/>
      </w:pPr>
      <w:r>
        <w:t>Convert text into numerical TF-IDF features.</w:t>
      </w:r>
    </w:p>
    <w:p>
      <w:pPr>
        <w:pStyle w:val="ListBullet"/>
      </w:pPr>
      <w:r>
        <w:t>Train a supervised machine learning classifier.</w:t>
      </w:r>
    </w:p>
    <w:p>
      <w:pPr>
        <w:pStyle w:val="ListBullet"/>
      </w:pPr>
      <w:r>
        <w:t>Evaluate the classifier with standard metrics.</w:t>
      </w:r>
    </w:p>
    <w:p>
      <w:pPr>
        <w:pStyle w:val="ListBullet"/>
      </w:pPr>
      <w:r>
        <w:t>Build a simple interactive prediction program.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joblib</w:t>
      </w:r>
    </w:p>
    <w:p>
      <w:pPr>
        <w:pStyle w:val="Heading1"/>
      </w:pPr>
      <w:r>
        <w:t>4. Dataset</w:t>
      </w:r>
    </w:p>
    <w:p>
      <w:r>
        <w:t>The project uses the SMS Spam Collection dataset, containing labeled messages belonging to spam and ham categories.</w:t>
      </w:r>
    </w:p>
    <w:p>
      <w:pPr>
        <w:pStyle w:val="Heading1"/>
      </w:pPr>
      <w:r>
        <w:t>5. Methodology</w:t>
      </w:r>
    </w:p>
    <w:p>
      <w:r>
        <w:t>The data is divided into training and testing subsets using a stratified split. TF-IDF converts the message text into numerical features. The classifier learns patterns associated with spam and normal messages. The trained pipeline is then used to classify new messages.</w:t>
      </w:r>
    </w:p>
    <w:p>
      <w:pPr>
        <w:pStyle w:val="Heading1"/>
      </w:pPr>
      <w:r>
        <w:t>6. System Workflow</w:t>
      </w:r>
    </w:p>
    <w:p>
      <w:r>
        <w:t>Message Dataset → Cleaning → Train/Test Split → TF-IDF → Classification → Evaluation → New Message Prediction</w:t>
      </w:r>
    </w:p>
    <w:p>
      <w:pPr>
        <w:pStyle w:val="Heading1"/>
      </w:pPr>
      <w:r>
        <w:t>7. Evaluation</w:t>
      </w:r>
    </w:p>
    <w:p>
      <w:r>
        <w:t>The project calculates accuracy, precision, recall, F1-score and a confusion matrix. These metrics provide a broader view of spam-detection performance than accuracy alone.</w:t>
      </w:r>
    </w:p>
    <w:p>
      <w:pPr>
        <w:pStyle w:val="Heading1"/>
      </w:pPr>
      <w:r>
        <w:t>8. Results</w:t>
      </w:r>
    </w:p>
    <w:p>
      <w:r>
        <w:t>Run `python3 model_training.py` to generate the current evaluation results for the dataset being used. Exact metrics may vary depending on the dataset version.</w:t>
      </w:r>
    </w:p>
    <w:p>
      <w:pPr>
        <w:pStyle w:val="Heading1"/>
      </w:pPr>
      <w:r>
        <w:t>9. Conclusion</w:t>
      </w:r>
    </w:p>
    <w:p>
      <w:r>
        <w:t>The project demonstrates an end-to-end NLP classification workflow, from raw text processing and feature extraction to supervised learning and real-time prediction.</w:t>
      </w:r>
    </w:p>
    <w:p>
      <w:pPr>
        <w:pStyle w:val="Heading1"/>
      </w:pPr>
      <w:r>
        <w:t>10. Future Improvements</w:t>
      </w:r>
    </w:p>
    <w:p>
      <w:pPr>
        <w:pStyle w:val="ListBullet"/>
      </w:pPr>
      <w:r>
        <w:t>Experiment with SVM and other classifiers.</w:t>
      </w:r>
    </w:p>
    <w:p>
      <w:pPr>
        <w:pStyle w:val="ListBullet"/>
      </w:pPr>
      <w:r>
        <w:t>Use additional text and metadata features.</w:t>
      </w:r>
    </w:p>
    <w:p>
      <w:pPr>
        <w:pStyle w:val="ListBullet"/>
      </w:pPr>
      <w:r>
        <w:t>Increase the size and diversity of the training data.</w:t>
      </w:r>
    </w:p>
    <w:p>
      <w:pPr>
        <w:pStyle w:val="ListBullet"/>
      </w:pPr>
      <w:r>
        <w:t>Create a web or API interface.</w:t>
      </w:r>
    </w:p>
    <w:p>
      <w:pPr>
        <w:pStyle w:val="ListBullet"/>
      </w:pPr>
      <w:r>
        <w:t>Evaluate the model on real-world email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